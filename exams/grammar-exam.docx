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764BA2"/>
          <w:sz w:val="40"/>
        </w:rPr>
        <w:t>英语语法综合测验</w:t>
      </w:r>
    </w:p>
    <w:p>
      <w:pPr>
        <w:jc w:val="center"/>
      </w:pPr>
      <w:r>
        <w:rPr>
          <w:color w:val="888888"/>
          <w:sz w:val="20"/>
        </w:rPr>
        <w:t>六年级语法闯关大冒险 · 学习成果检验</w:t>
      </w:r>
    </w:p>
    <w:p>
      <w:pPr>
        <w:spacing w:before="80" w:after="80"/>
        <w:pBdr>
          <w:bottom w:val="single" w:sz="6" w:space="1" w:color="764BA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AFAFA" w:val="clear"/>
          </w:tcPr>
          <w:p>
            <w:pPr>
              <w:jc w:val="center"/>
            </w:pPr>
            <w:r/>
            <w:r>
              <w:rPr>
                <w:sz w:val="20"/>
              </w:rPr>
              <w:t>姓名：______________</w:t>
            </w:r>
          </w:p>
        </w:tc>
        <w:tc>
          <w:tcPr>
            <w:tcW w:type="dxa" w:w="321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AFAFA" w:val="clear"/>
          </w:tcPr>
          <w:p>
            <w:pPr>
              <w:jc w:val="center"/>
            </w:pPr>
            <w:r/>
            <w:r>
              <w:rPr>
                <w:sz w:val="20"/>
              </w:rPr>
              <w:t>班级：______________</w:t>
            </w:r>
          </w:p>
        </w:tc>
        <w:tc>
          <w:tcPr>
            <w:tcW w:type="dxa" w:w="321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AFAFA" w:val="clear"/>
          </w:tcPr>
          <w:p>
            <w:pPr>
              <w:jc w:val="center"/>
            </w:pPr>
            <w:r/>
            <w:r>
              <w:rPr>
                <w:sz w:val="20"/>
              </w:rPr>
              <w:t>日期：______________</w:t>
            </w:r>
          </w:p>
        </w:tc>
      </w:tr>
      <w:tr>
        <w:tc>
          <w:tcPr>
            <w:tcW w:type="dxa" w:w="321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AFAFA" w:val="clear"/>
          </w:tcPr>
          <w:p>
            <w:pPr>
              <w:jc w:val="center"/>
            </w:pPr>
            <w:r/>
            <w:r>
              <w:rPr>
                <w:sz w:val="20"/>
              </w:rPr>
              <w:t>得分：______ / 100</w:t>
            </w:r>
          </w:p>
        </w:tc>
        <w:tc>
          <w:tcPr>
            <w:tcW w:type="dxa" w:w="321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AFAFA" w:val="clear"/>
          </w:tcPr>
          <w:p>
            <w:pPr>
              <w:jc w:val="center"/>
            </w:pPr>
            <w:r/>
            <w:r>
              <w:rPr>
                <w:sz w:val="20"/>
              </w:rPr>
              <w:t>用时：__________</w:t>
            </w:r>
          </w:p>
        </w:tc>
        <w:tc>
          <w:tcPr>
            <w:tcW w:type="dxa" w:w="321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AFAFA" w:val="clear"/>
          </w:tcPr>
          <w:p>
            <w:pPr>
              <w:jc w:val="center"/>
            </w:pPr>
            <w:r/>
            <w:r>
              <w:rPr>
                <w:sz w:val="20"/>
              </w:rPr>
              <w:t>家长签字：__________</w:t>
            </w:r>
          </w:p>
        </w:tc>
      </w:tr>
    </w:tbl>
    <w:p/>
    <w:p>
      <w:pPr>
        <w:spacing w:after="160"/>
      </w:pPr>
      <w:r>
        <w:rPr>
          <w:b/>
          <w:sz w:val="18"/>
        </w:rPr>
        <w:t>【考试说明】</w:t>
      </w:r>
      <w:r>
        <w:rPr>
          <w:color w:val="888888"/>
          <w:sz w:val="18"/>
        </w:rPr>
        <w:t xml:space="preserve"> 本试卷共 12 大题，31 道必做题 + 3 道附加题，满分 100 分（附加题另计 9 分）。包含填空、选择两种题型，覆盖词性转换、比较级、时态、非谓语动词、被动语态、固定搭配、特殊句型、主谓一致、冠词、名词单复数、不规则动词等全部知识点。请认真审题，仔细作答！</w:t>
      </w:r>
    </w:p>
    <w:p>
      <w:pPr>
        <w:spacing w:before="280" w:after="40"/>
      </w:pPr>
      <w:r>
        <w:rPr>
          <w:b/>
          <w:color w:val="764BA2"/>
          <w:sz w:val="26"/>
        </w:rPr>
        <w:t>一、 词性转换</w:t>
      </w:r>
    </w:p>
    <w:p>
      <w:pPr>
        <w:spacing w:before="0" w:after="80"/>
      </w:pPr>
      <w:r>
        <w:rPr>
          <w:color w:val="888888"/>
          <w:sz w:val="18"/>
        </w:rPr>
        <w:t>用所给词的适当形式填空。（每题3分，共18分）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1. This was an _________ brave act.</w:t>
      </w:r>
      <w:r>
        <w:rPr>
          <w:color w:val="888888"/>
          <w:sz w:val="18"/>
        </w:rPr>
        <w:t xml:space="preserve">  ((extreme))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2. He is _________ rude to me these days.</w:t>
      </w:r>
      <w:r>
        <w:rPr>
          <w:color w:val="888888"/>
          <w:sz w:val="18"/>
        </w:rPr>
        <w:t xml:space="preserve">  ((increase))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3. The _________ population is a big problem.</w:t>
      </w:r>
      <w:r>
        <w:rPr>
          <w:color w:val="888888"/>
          <w:sz w:val="18"/>
        </w:rPr>
        <w:t xml:space="preserve">  ((increase))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4. We should help the _________ farmers.</w:t>
      </w:r>
      <w:r>
        <w:rPr>
          <w:color w:val="888888"/>
          <w:sz w:val="18"/>
        </w:rPr>
        <w:t xml:space="preserve">  ((locate))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5. The _________ wind is very cold in winter.</w:t>
      </w:r>
      <w:r>
        <w:rPr>
          <w:color w:val="888888"/>
          <w:sz w:val="18"/>
        </w:rPr>
        <w:t xml:space="preserve">  ((north))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6. She found it _________ difficult to finish the work.</w:t>
      </w:r>
      <w:r>
        <w:rPr>
          <w:color w:val="888888"/>
          <w:sz w:val="18"/>
        </w:rPr>
        <w:t xml:space="preserve">  ((extreme))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80" w:after="40"/>
      </w:pPr>
      <w:r>
        <w:rPr>
          <w:b/>
          <w:color w:val="764BA2"/>
          <w:sz w:val="26"/>
        </w:rPr>
        <w:t>二、 比较级和最高级</w:t>
      </w:r>
    </w:p>
    <w:p>
      <w:pPr>
        <w:spacing w:before="0" w:after="80"/>
      </w:pPr>
      <w:r>
        <w:rPr>
          <w:color w:val="888888"/>
          <w:sz w:val="18"/>
        </w:rPr>
        <w:t>用所给词的适当形式填空。（每题3分，共12分）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7. It is one of the hottest and _________ places on earth.</w:t>
      </w:r>
      <w:r>
        <w:rPr>
          <w:color w:val="888888"/>
          <w:sz w:val="18"/>
        </w:rPr>
        <w:t xml:space="preserve">  ((dry))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8. It's even _________ today than yesterday.</w:t>
      </w:r>
      <w:r>
        <w:rPr>
          <w:color w:val="888888"/>
          <w:sz w:val="18"/>
        </w:rPr>
        <w:t xml:space="preserve">  ((foggy))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9. It's _________ today than yesterday.</w:t>
      </w:r>
      <w:r>
        <w:rPr>
          <w:color w:val="888888"/>
          <w:sz w:val="18"/>
        </w:rPr>
        <w:t xml:space="preserve">  ((wet))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10. The _________ you study, the _________ grades you will get.</w:t>
      </w:r>
      <w:r>
        <w:rPr>
          <w:color w:val="888888"/>
          <w:sz w:val="18"/>
        </w:rPr>
        <w:t xml:space="preserve">  ((hard / good))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80" w:after="40"/>
      </w:pPr>
      <w:r>
        <w:rPr>
          <w:b/>
          <w:color w:val="764BA2"/>
          <w:sz w:val="26"/>
        </w:rPr>
        <w:t>三、 时态侦探</w:t>
      </w:r>
    </w:p>
    <w:p>
      <w:pPr>
        <w:spacing w:before="0" w:after="80"/>
      </w:pPr>
      <w:r>
        <w:rPr>
          <w:color w:val="888888"/>
          <w:sz w:val="18"/>
        </w:rPr>
        <w:t>用所给词的适当形式填空。（每题3分，共12分）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11. Elena _________ the novel on the desk and looked out of the window.</w:t>
      </w:r>
      <w:r>
        <w:rPr>
          <w:color w:val="888888"/>
          <w:sz w:val="18"/>
        </w:rPr>
        <w:t xml:space="preserve">  ((drop))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12. When a small object _________ from a great height, it speeds up.</w:t>
      </w:r>
      <w:r>
        <w:rPr>
          <w:color w:val="888888"/>
          <w:sz w:val="18"/>
        </w:rPr>
        <w:t xml:space="preserve">  ((drop))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13. The police _________ that guy just now.</w:t>
      </w:r>
      <w:r>
        <w:rPr>
          <w:color w:val="888888"/>
          <w:sz w:val="18"/>
        </w:rPr>
        <w:t xml:space="preserve">  ((search))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14. Amy _________ that boy because he took away her toy.</w:t>
      </w:r>
      <w:r>
        <w:rPr>
          <w:color w:val="888888"/>
          <w:sz w:val="18"/>
        </w:rPr>
        <w:t xml:space="preserve">  ((hate))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80" w:after="40"/>
      </w:pPr>
      <w:r>
        <w:rPr>
          <w:b/>
          <w:color w:val="764BA2"/>
          <w:sz w:val="26"/>
        </w:rPr>
        <w:t>四、 非谓语动词（to do / doing）</w:t>
      </w:r>
    </w:p>
    <w:p>
      <w:pPr>
        <w:spacing w:before="0" w:after="80"/>
      </w:pPr>
      <w:r>
        <w:rPr>
          <w:color w:val="888888"/>
          <w:sz w:val="18"/>
        </w:rPr>
        <w:t>用所给词的适当形式填空。（每题4分，共16分）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15. She is busy _________ for information on the Internet.</w:t>
      </w:r>
      <w:r>
        <w:rPr>
          <w:color w:val="888888"/>
          <w:sz w:val="18"/>
        </w:rPr>
        <w:t xml:space="preserve">  ((search))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16. I'm sorry for _________ your cup.</w:t>
      </w:r>
      <w:r>
        <w:rPr>
          <w:color w:val="888888"/>
          <w:sz w:val="18"/>
        </w:rPr>
        <w:t xml:space="preserve">  ((break))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17. He spent the whole afternoon _________ for his lost dog.</w:t>
      </w:r>
      <w:r>
        <w:rPr>
          <w:color w:val="888888"/>
          <w:sz w:val="18"/>
        </w:rPr>
        <w:t xml:space="preserve">  ((search))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18. He isn't tall enough _________ the top shelf.</w:t>
      </w:r>
      <w:r>
        <w:rPr>
          <w:color w:val="888888"/>
          <w:sz w:val="18"/>
        </w:rPr>
        <w:t xml:space="preserve">  ((reach))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80" w:after="40"/>
      </w:pPr>
      <w:r>
        <w:rPr>
          <w:b/>
          <w:color w:val="764BA2"/>
          <w:sz w:val="26"/>
        </w:rPr>
        <w:t>五、 被动语态</w:t>
      </w:r>
    </w:p>
    <w:p>
      <w:pPr>
        <w:spacing w:before="0" w:after="80"/>
      </w:pPr>
      <w:r>
        <w:rPr>
          <w:color w:val="888888"/>
          <w:sz w:val="18"/>
        </w:rPr>
        <w:t>用所给词的适当形式填空。（每题3分，共9分）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19. The tiger is often _________ as a symbol of power.</w:t>
      </w:r>
      <w:r>
        <w:rPr>
          <w:color w:val="888888"/>
          <w:sz w:val="18"/>
        </w:rPr>
        <w:t xml:space="preserve">  ((regard))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20. Many traffic accidents _________ by careless driving.</w:t>
      </w:r>
      <w:r>
        <w:rPr>
          <w:color w:val="888888"/>
          <w:sz w:val="18"/>
        </w:rPr>
        <w:t xml:space="preserve">  ((cause))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21. The sound effects can be _________ later.</w:t>
      </w:r>
      <w:r>
        <w:rPr>
          <w:color w:val="888888"/>
          <w:sz w:val="18"/>
        </w:rPr>
        <w:t xml:space="preserve">  ((record))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80" w:after="40"/>
      </w:pPr>
      <w:r>
        <w:rPr>
          <w:b/>
          <w:color w:val="764BA2"/>
          <w:sz w:val="26"/>
        </w:rPr>
        <w:t>六、 固定搭配</w:t>
      </w:r>
    </w:p>
    <w:p>
      <w:pPr>
        <w:spacing w:before="0" w:after="80"/>
      </w:pPr>
      <w:r>
        <w:rPr>
          <w:color w:val="888888"/>
          <w:sz w:val="18"/>
        </w:rPr>
        <w:t>用所给词的适当形式填空，或选择正确答案。（每题4分，共8分）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22. We should take _________ right now to protect the environment.</w:t>
      </w:r>
      <w:r>
        <w:rPr>
          <w:color w:val="888888"/>
          <w:sz w:val="18"/>
        </w:rPr>
        <w:t xml:space="preserve">  ((act))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23. _________ speak louder than words.（行动胜于言语）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0" w:after="20"/>
        <w:ind w:left="567"/>
      </w:pPr>
      <w:r>
        <w:rPr>
          <w:sz w:val="20"/>
        </w:rPr>
        <w:t>A. Action</w:t>
      </w:r>
    </w:p>
    <w:p>
      <w:pPr>
        <w:spacing w:before="20" w:after="20"/>
        <w:ind w:left="567"/>
      </w:pPr>
      <w:r>
        <w:rPr>
          <w:sz w:val="20"/>
        </w:rPr>
        <w:t>B. Actions</w:t>
      </w:r>
    </w:p>
    <w:p>
      <w:pPr>
        <w:spacing w:before="20" w:after="20"/>
        <w:ind w:left="567"/>
      </w:pPr>
      <w:r>
        <w:rPr>
          <w:sz w:val="20"/>
        </w:rPr>
        <w:t>C. Act</w:t>
      </w:r>
    </w:p>
    <w:p>
      <w:pPr>
        <w:spacing w:before="20" w:after="20"/>
        <w:ind w:left="567"/>
      </w:pPr>
      <w:r>
        <w:rPr>
          <w:sz w:val="20"/>
        </w:rPr>
        <w:t>D. Acts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80" w:after="40"/>
      </w:pPr>
      <w:r>
        <w:rPr>
          <w:b/>
          <w:color w:val="764BA2"/>
          <w:sz w:val="26"/>
        </w:rPr>
        <w:t>七、 特殊句型</w:t>
      </w:r>
    </w:p>
    <w:p>
      <w:pPr>
        <w:spacing w:before="0" w:after="80"/>
      </w:pPr>
      <w:r>
        <w:rPr>
          <w:color w:val="888888"/>
          <w:sz w:val="18"/>
        </w:rPr>
        <w:t>选择正确答案。（每题3分，共6分）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24. I find _________ important to learn English well.</w:t>
      </w:r>
    </w:p>
    <w:p>
      <w:pPr>
        <w:spacing w:before="20" w:after="20"/>
        <w:ind w:left="567"/>
      </w:pPr>
      <w:r>
        <w:rPr>
          <w:sz w:val="20"/>
        </w:rPr>
        <w:t>A. that</w:t>
      </w:r>
    </w:p>
    <w:p>
      <w:pPr>
        <w:spacing w:before="20" w:after="20"/>
        <w:ind w:left="567"/>
      </w:pPr>
      <w:r>
        <w:rPr>
          <w:sz w:val="20"/>
        </w:rPr>
        <w:t>B. it</w:t>
      </w:r>
    </w:p>
    <w:p>
      <w:pPr>
        <w:spacing w:before="20" w:after="20"/>
        <w:ind w:left="567"/>
      </w:pPr>
      <w:r>
        <w:rPr>
          <w:sz w:val="20"/>
        </w:rPr>
        <w:t>C. this</w:t>
      </w:r>
    </w:p>
    <w:p>
      <w:pPr>
        <w:spacing w:before="20" w:after="20"/>
        <w:ind w:left="567"/>
      </w:pPr>
      <w:r>
        <w:rPr>
          <w:sz w:val="20"/>
        </w:rPr>
        <w:t>D. them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25. This new method makes _________ much easier for us.</w:t>
      </w:r>
    </w:p>
    <w:p>
      <w:pPr>
        <w:spacing w:before="20" w:after="20"/>
        <w:ind w:left="567"/>
      </w:pPr>
      <w:r>
        <w:rPr>
          <w:sz w:val="20"/>
        </w:rPr>
        <w:t>A. that</w:t>
      </w:r>
    </w:p>
    <w:p>
      <w:pPr>
        <w:spacing w:before="20" w:after="20"/>
        <w:ind w:left="567"/>
      </w:pPr>
      <w:r>
        <w:rPr>
          <w:sz w:val="20"/>
        </w:rPr>
        <w:t>B. them</w:t>
      </w:r>
    </w:p>
    <w:p>
      <w:pPr>
        <w:spacing w:before="20" w:after="20"/>
        <w:ind w:left="567"/>
      </w:pPr>
      <w:r>
        <w:rPr>
          <w:sz w:val="20"/>
        </w:rPr>
        <w:t>C. it</w:t>
      </w:r>
    </w:p>
    <w:p>
      <w:pPr>
        <w:spacing w:before="20" w:after="20"/>
        <w:ind w:left="567"/>
      </w:pPr>
      <w:r>
        <w:rPr>
          <w:sz w:val="20"/>
        </w:rPr>
        <w:t>D. this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80" w:after="40"/>
      </w:pPr>
      <w:r>
        <w:rPr>
          <w:b/>
          <w:color w:val="764BA2"/>
          <w:sz w:val="26"/>
        </w:rPr>
        <w:t>八、 主谓一致</w:t>
      </w:r>
    </w:p>
    <w:p>
      <w:pPr>
        <w:spacing w:before="0" w:after="80"/>
      </w:pPr>
      <w:r>
        <w:rPr>
          <w:color w:val="888888"/>
          <w:sz w:val="18"/>
        </w:rPr>
        <w:t>选择正确答案。（每题3分，共6分）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26. Neither the teacher nor the students _________ in the classroom now.</w:t>
      </w:r>
    </w:p>
    <w:p>
      <w:pPr>
        <w:spacing w:before="20" w:after="20"/>
        <w:ind w:left="567"/>
      </w:pPr>
      <w:r>
        <w:rPr>
          <w:sz w:val="20"/>
        </w:rPr>
        <w:t>A. is</w:t>
      </w:r>
    </w:p>
    <w:p>
      <w:pPr>
        <w:spacing w:before="20" w:after="20"/>
        <w:ind w:left="567"/>
      </w:pPr>
      <w:r>
        <w:rPr>
          <w:sz w:val="20"/>
        </w:rPr>
        <w:t>B. are</w:t>
      </w:r>
    </w:p>
    <w:p>
      <w:pPr>
        <w:spacing w:before="20" w:after="20"/>
        <w:ind w:left="567"/>
      </w:pPr>
      <w:r>
        <w:rPr>
          <w:sz w:val="20"/>
        </w:rPr>
        <w:t>C. am</w:t>
      </w:r>
    </w:p>
    <w:p>
      <w:pPr>
        <w:spacing w:before="20" w:after="20"/>
        <w:ind w:left="567"/>
      </w:pPr>
      <w:r>
        <w:rPr>
          <w:sz w:val="20"/>
        </w:rPr>
        <w:t>D. was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27. Every student _________ a dictionary in English class.</w:t>
      </w:r>
    </w:p>
    <w:p>
      <w:pPr>
        <w:spacing w:before="20" w:after="20"/>
        <w:ind w:left="567"/>
      </w:pPr>
      <w:r>
        <w:rPr>
          <w:sz w:val="20"/>
        </w:rPr>
        <w:t>A. have</w:t>
      </w:r>
    </w:p>
    <w:p>
      <w:pPr>
        <w:spacing w:before="20" w:after="20"/>
        <w:ind w:left="567"/>
      </w:pPr>
      <w:r>
        <w:rPr>
          <w:sz w:val="20"/>
        </w:rPr>
        <w:t>B. has</w:t>
      </w:r>
    </w:p>
    <w:p>
      <w:pPr>
        <w:spacing w:before="20" w:after="20"/>
        <w:ind w:left="567"/>
      </w:pPr>
      <w:r>
        <w:rPr>
          <w:sz w:val="20"/>
        </w:rPr>
        <w:t>C. having</w:t>
      </w:r>
    </w:p>
    <w:p>
      <w:pPr>
        <w:spacing w:before="20" w:after="20"/>
        <w:ind w:left="567"/>
      </w:pPr>
      <w:r>
        <w:rPr>
          <w:sz w:val="20"/>
        </w:rPr>
        <w:t>D. had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80" w:after="40"/>
      </w:pPr>
      <w:r>
        <w:rPr>
          <w:b/>
          <w:color w:val="764BA2"/>
          <w:sz w:val="26"/>
        </w:rPr>
        <w:t>九、 冠词 a / an</w:t>
      </w:r>
    </w:p>
    <w:p>
      <w:pPr>
        <w:spacing w:before="0" w:after="80"/>
      </w:pPr>
      <w:r>
        <w:rPr>
          <w:color w:val="888888"/>
          <w:sz w:val="18"/>
        </w:rPr>
        <w:t>选择正确答案。（每题3分，共3分）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28. I have been waiting for _________ hour.</w:t>
      </w:r>
    </w:p>
    <w:p>
      <w:pPr>
        <w:spacing w:before="20" w:after="20"/>
        <w:ind w:left="567"/>
      </w:pPr>
      <w:r>
        <w:rPr>
          <w:sz w:val="20"/>
        </w:rPr>
        <w:t>A. a</w:t>
      </w:r>
    </w:p>
    <w:p>
      <w:pPr>
        <w:spacing w:before="20" w:after="20"/>
        <w:ind w:left="567"/>
      </w:pPr>
      <w:r>
        <w:rPr>
          <w:sz w:val="20"/>
        </w:rPr>
        <w:t>B. an</w:t>
      </w:r>
    </w:p>
    <w:p>
      <w:pPr>
        <w:spacing w:before="20" w:after="20"/>
        <w:ind w:left="567"/>
      </w:pPr>
      <w:r>
        <w:rPr>
          <w:sz w:val="20"/>
        </w:rPr>
        <w:t>C. the</w:t>
      </w:r>
    </w:p>
    <w:p>
      <w:pPr>
        <w:spacing w:before="20" w:after="20"/>
        <w:ind w:left="567"/>
      </w:pPr>
      <w:r>
        <w:rPr>
          <w:sz w:val="20"/>
        </w:rPr>
        <w:t>D. /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80" w:after="40"/>
      </w:pPr>
      <w:r>
        <w:rPr>
          <w:b/>
          <w:color w:val="764BA2"/>
          <w:sz w:val="26"/>
        </w:rPr>
        <w:t>十、 名词单复数</w:t>
      </w:r>
    </w:p>
    <w:p>
      <w:pPr>
        <w:spacing w:before="0" w:after="80"/>
      </w:pPr>
      <w:r>
        <w:rPr>
          <w:color w:val="888888"/>
          <w:sz w:val="18"/>
        </w:rPr>
        <w:t>用所给词的适当形式填空。（每题4分，共4分）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29. In autumn, the _________ turn yellow and fall from the trees.</w:t>
      </w:r>
      <w:r>
        <w:rPr>
          <w:color w:val="888888"/>
          <w:sz w:val="18"/>
        </w:rPr>
        <w:t xml:space="preserve">  ((leaf))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80" w:after="40"/>
      </w:pPr>
      <w:r>
        <w:rPr>
          <w:b/>
          <w:color w:val="764BA2"/>
          <w:sz w:val="26"/>
        </w:rPr>
        <w:t>十一、 不规则动词</w:t>
      </w:r>
    </w:p>
    <w:p>
      <w:pPr>
        <w:spacing w:before="0" w:after="80"/>
      </w:pPr>
      <w:r>
        <w:rPr>
          <w:color w:val="888888"/>
          <w:sz w:val="18"/>
        </w:rPr>
        <w:t>用所给词的适当形式填空。（每题3分，共6分）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30. Yesterday, I accidentally _________ my glasses on the floor.</w:t>
      </w:r>
      <w:r>
        <w:rPr>
          <w:color w:val="888888"/>
          <w:sz w:val="18"/>
        </w:rPr>
        <w:t xml:space="preserve">  ((break))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31. Tom _________ a tree when he was riding his bike last week.</w:t>
      </w:r>
      <w:r>
        <w:rPr>
          <w:color w:val="888888"/>
          <w:sz w:val="18"/>
        </w:rPr>
        <w:t xml:space="preserve">  ((hit))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280" w:after="40"/>
      </w:pPr>
      <w:r>
        <w:rPr>
          <w:b/>
          <w:color w:val="764BA2"/>
          <w:sz w:val="26"/>
        </w:rPr>
        <w:t>十二、 综合挑战（附加题）</w:t>
      </w:r>
    </w:p>
    <w:p>
      <w:pPr>
        <w:spacing w:before="0" w:after="80"/>
      </w:pPr>
      <w:r>
        <w:rPr>
          <w:color w:val="888888"/>
          <w:sz w:val="18"/>
        </w:rPr>
        <w:t>混合知识点。答对加分，答错不扣分。（每题3分，共9分）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80" w:after="40"/>
        <w:ind w:left="283"/>
      </w:pPr>
      <w:r>
        <w:rPr>
          <w:sz w:val="21"/>
        </w:rPr>
        <w:t>B1. It is well worth _________ this movie.</w:t>
      </w:r>
      <w:r>
        <w:rPr>
          <w:color w:val="888888"/>
          <w:sz w:val="18"/>
        </w:rPr>
        <w:t xml:space="preserve">  ((record))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B2. Remember _________ the milk before you drink it.</w:t>
      </w:r>
      <w:r>
        <w:rPr>
          <w:color w:val="888888"/>
          <w:sz w:val="18"/>
        </w:rPr>
        <w:t xml:space="preserve">  ((heat))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80" w:after="40"/>
        <w:ind w:left="283"/>
      </w:pPr>
      <w:r>
        <w:rPr>
          <w:sz w:val="21"/>
        </w:rPr>
        <w:t>B3. He was afraid of _________ by the ball, so he ran away.</w:t>
      </w:r>
      <w:r>
        <w:rPr>
          <w:color w:val="888888"/>
          <w:sz w:val="18"/>
        </w:rPr>
        <w:t xml:space="preserve">  ((hit))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/>
    <w:p>
      <w:pPr>
        <w:spacing w:before="80" w:after="80"/>
        <w:pBdr>
          <w:bottom w:val="single" w:sz="6" w:space="1" w:color="764BA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大题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一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二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三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四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五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六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七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八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九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十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十一</w:t>
            </w:r>
          </w:p>
        </w:tc>
        <w:tc>
          <w:tcPr>
            <w:tcW w:type="dxa" w:w="741"/>
            <w:shd w:fill="764BA2" w:val="clea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附加</w:t>
            </w:r>
          </w:p>
        </w:tc>
      </w:tr>
      <w:tr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分值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  <w:t>得分</w:t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</w:tbl>
    <w:p/>
    <w:p>
      <w:pPr>
        <w:jc w:val="center"/>
      </w:pPr>
      <w:r>
        <w:rPr>
          <w:b/>
          <w:color w:val="764BA2"/>
          <w:sz w:val="22"/>
        </w:rPr>
        <w:t>恭喜你完成测验！记得检查一遍再交卷哦！</w:t>
      </w:r>
    </w:p>
    <w:p>
      <w:r>
        <w:br w:type="page"/>
      </w:r>
    </w:p>
    <w:p>
      <w:pPr>
        <w:jc w:val="center"/>
      </w:pPr>
      <w:r>
        <w:rPr>
          <w:b/>
          <w:color w:val="764BA2"/>
          <w:sz w:val="36"/>
        </w:rPr>
        <w:t>参考答案与解析</w:t>
      </w:r>
    </w:p>
    <w:p>
      <w:pPr>
        <w:jc w:val="center"/>
      </w:pPr>
      <w:r>
        <w:rPr>
          <w:color w:val="888888"/>
          <w:sz w:val="18"/>
        </w:rPr>
        <w:t>（家长批改用 · 请勿给小朋友看哦！）</w:t>
      </w:r>
    </w:p>
    <w:p>
      <w:pPr>
        <w:spacing w:before="80" w:after="80"/>
        <w:pBdr>
          <w:bottom w:val="single" w:sz="6" w:space="1" w:color="764BA2"/>
        </w:pBdr>
      </w:pPr>
    </w:p>
    <w:p>
      <w:pPr>
        <w:spacing w:before="160" w:after="40"/>
      </w:pPr>
      <w:r>
        <w:rPr>
          <w:b/>
          <w:color w:val="764BA2"/>
          <w:sz w:val="22"/>
        </w:rPr>
        <w:t>一、词性转换</w:t>
      </w:r>
    </w:p>
    <w:p>
      <w:pPr>
        <w:spacing w:before="20" w:after="20"/>
      </w:pPr>
      <w:r>
        <w:rPr>
          <w:sz w:val="19"/>
        </w:rPr>
        <w:t xml:space="preserve">1. </w:t>
      </w:r>
      <w:r>
        <w:rPr>
          <w:b/>
          <w:color w:val="27AE60"/>
          <w:sz w:val="19"/>
        </w:rPr>
        <w:t>extremely</w:t>
      </w:r>
      <w:r>
        <w:rPr>
          <w:color w:val="888888"/>
          <w:sz w:val="18"/>
        </w:rPr>
        <w:t xml:space="preserve">  — brave是形容词 → 修饰形容词用副词 extreme+ly</w:t>
      </w:r>
    </w:p>
    <w:p>
      <w:pPr>
        <w:spacing w:before="20" w:after="20"/>
      </w:pPr>
      <w:r>
        <w:rPr>
          <w:sz w:val="19"/>
        </w:rPr>
        <w:t xml:space="preserve">2. </w:t>
      </w:r>
      <w:r>
        <w:rPr>
          <w:b/>
          <w:color w:val="27AE60"/>
          <w:sz w:val="19"/>
        </w:rPr>
        <w:t>increasingly</w:t>
      </w:r>
      <w:r>
        <w:rPr>
          <w:color w:val="888888"/>
          <w:sz w:val="18"/>
        </w:rPr>
        <w:t xml:space="preserve">  — rude是形容词 → 修饰形容词用副词 increase→increasingly</w:t>
      </w:r>
    </w:p>
    <w:p>
      <w:pPr>
        <w:spacing w:before="20" w:after="20"/>
      </w:pPr>
      <w:r>
        <w:rPr>
          <w:sz w:val="19"/>
        </w:rPr>
        <w:t xml:space="preserve">3. </w:t>
      </w:r>
      <w:r>
        <w:rPr>
          <w:b/>
          <w:color w:val="27AE60"/>
          <w:sz w:val="19"/>
        </w:rPr>
        <w:t>increasing</w:t>
      </w:r>
      <w:r>
        <w:rPr>
          <w:color w:val="888888"/>
          <w:sz w:val="18"/>
        </w:rPr>
        <w:t xml:space="preserve">  — population是名词 → 修饰名词用形容词 increase→increasing</w:t>
      </w:r>
    </w:p>
    <w:p>
      <w:pPr>
        <w:spacing w:before="20" w:after="20"/>
      </w:pPr>
      <w:r>
        <w:rPr>
          <w:sz w:val="19"/>
        </w:rPr>
        <w:t xml:space="preserve">4. </w:t>
      </w:r>
      <w:r>
        <w:rPr>
          <w:b/>
          <w:color w:val="27AE60"/>
          <w:sz w:val="19"/>
        </w:rPr>
        <w:t>local</w:t>
      </w:r>
      <w:r>
        <w:rPr>
          <w:color w:val="888888"/>
          <w:sz w:val="18"/>
        </w:rPr>
        <w:t xml:space="preserve">  — farmers是名词 → 修饰名词用形容词 locate→local</w:t>
      </w:r>
    </w:p>
    <w:p>
      <w:pPr>
        <w:spacing w:before="20" w:after="20"/>
      </w:pPr>
      <w:r>
        <w:rPr>
          <w:sz w:val="19"/>
        </w:rPr>
        <w:t xml:space="preserve">5. </w:t>
      </w:r>
      <w:r>
        <w:rPr>
          <w:b/>
          <w:color w:val="27AE60"/>
          <w:sz w:val="19"/>
        </w:rPr>
        <w:t>northern</w:t>
      </w:r>
      <w:r>
        <w:rPr>
          <w:color w:val="888888"/>
          <w:sz w:val="18"/>
        </w:rPr>
        <w:t xml:space="preserve">  — wind是名词 → 修饰名词用形容词 north→northern</w:t>
      </w:r>
    </w:p>
    <w:p>
      <w:pPr>
        <w:spacing w:before="20" w:after="20"/>
      </w:pPr>
      <w:r>
        <w:rPr>
          <w:sz w:val="19"/>
        </w:rPr>
        <w:t xml:space="preserve">6. </w:t>
      </w:r>
      <w:r>
        <w:rPr>
          <w:b/>
          <w:color w:val="27AE60"/>
          <w:sz w:val="19"/>
        </w:rPr>
        <w:t>extremely</w:t>
      </w:r>
      <w:r>
        <w:rPr>
          <w:color w:val="888888"/>
          <w:sz w:val="18"/>
        </w:rPr>
        <w:t xml:space="preserve">  — difficult是形容词 → 副词修饰形容词 extreme→extremely</w:t>
      </w:r>
    </w:p>
    <w:p>
      <w:pPr>
        <w:spacing w:before="160" w:after="40"/>
      </w:pPr>
      <w:r>
        <w:rPr>
          <w:b/>
          <w:color w:val="764BA2"/>
          <w:sz w:val="22"/>
        </w:rPr>
        <w:t>二、比较级和最高级</w:t>
      </w:r>
    </w:p>
    <w:p>
      <w:pPr>
        <w:spacing w:before="20" w:after="20"/>
      </w:pPr>
      <w:r>
        <w:rPr>
          <w:sz w:val="19"/>
        </w:rPr>
        <w:t xml:space="preserve">7. </w:t>
      </w:r>
      <w:r>
        <w:rPr>
          <w:b/>
          <w:color w:val="27AE60"/>
          <w:sz w:val="19"/>
        </w:rPr>
        <w:t>driest</w:t>
      </w:r>
      <w:r>
        <w:rPr>
          <w:color w:val="888888"/>
          <w:sz w:val="18"/>
        </w:rPr>
        <w:t xml:space="preserve">  — dry以辅音r+y结尾 → 变y为i加-est</w:t>
      </w:r>
    </w:p>
    <w:p>
      <w:pPr>
        <w:spacing w:before="20" w:after="20"/>
      </w:pPr>
      <w:r>
        <w:rPr>
          <w:sz w:val="19"/>
        </w:rPr>
        <w:t xml:space="preserve">8. </w:t>
      </w:r>
      <w:r>
        <w:rPr>
          <w:b/>
          <w:color w:val="27AE60"/>
          <w:sz w:val="19"/>
        </w:rPr>
        <w:t>foggier</w:t>
      </w:r>
      <w:r>
        <w:rPr>
          <w:color w:val="888888"/>
          <w:sz w:val="18"/>
        </w:rPr>
        <w:t xml:space="preserve">  — foggy变y为i加-er；than提示用比较级</w:t>
      </w:r>
    </w:p>
    <w:p>
      <w:pPr>
        <w:spacing w:before="20" w:after="20"/>
      </w:pPr>
      <w:r>
        <w:rPr>
          <w:sz w:val="19"/>
        </w:rPr>
        <w:t xml:space="preserve">9. </w:t>
      </w:r>
      <w:r>
        <w:rPr>
          <w:b/>
          <w:color w:val="27AE60"/>
          <w:sz w:val="19"/>
        </w:rPr>
        <w:t>wetter</w:t>
      </w:r>
      <w:r>
        <w:rPr>
          <w:color w:val="888888"/>
          <w:sz w:val="18"/>
        </w:rPr>
        <w:t xml:space="preserve">  — wet是重读闭音节(w-e-t) → 双写t加-er</w:t>
      </w:r>
    </w:p>
    <w:p>
      <w:pPr>
        <w:spacing w:before="20" w:after="20"/>
      </w:pPr>
      <w:r>
        <w:rPr>
          <w:sz w:val="19"/>
        </w:rPr>
        <w:t xml:space="preserve">10. </w:t>
      </w:r>
      <w:r>
        <w:rPr>
          <w:b/>
          <w:color w:val="27AE60"/>
          <w:sz w:val="19"/>
        </w:rPr>
        <w:t>harder / better</w:t>
      </w:r>
      <w:r>
        <w:rPr>
          <w:color w:val="888888"/>
          <w:sz w:val="18"/>
        </w:rPr>
        <w:t xml:space="preserve">  — "the+比较级, the+比较级" = 越努力，成绩越好</w:t>
      </w:r>
    </w:p>
    <w:p>
      <w:pPr>
        <w:spacing w:before="160" w:after="40"/>
      </w:pPr>
      <w:r>
        <w:rPr>
          <w:b/>
          <w:color w:val="764BA2"/>
          <w:sz w:val="22"/>
        </w:rPr>
        <w:t>三、时态侦探</w:t>
      </w:r>
    </w:p>
    <w:p>
      <w:pPr>
        <w:spacing w:before="20" w:after="20"/>
      </w:pPr>
      <w:r>
        <w:rPr>
          <w:sz w:val="19"/>
        </w:rPr>
        <w:t xml:space="preserve">11. </w:t>
      </w:r>
      <w:r>
        <w:rPr>
          <w:b/>
          <w:color w:val="27AE60"/>
          <w:sz w:val="19"/>
        </w:rPr>
        <w:t>dropped</w:t>
      </w:r>
      <w:r>
        <w:rPr>
          <w:color w:val="888888"/>
          <w:sz w:val="18"/>
        </w:rPr>
        <w:t xml:space="preserve">  — and后面looked是过去式 → 前后时态一致 → dropped</w:t>
      </w:r>
    </w:p>
    <w:p>
      <w:pPr>
        <w:spacing w:before="20" w:after="20"/>
      </w:pPr>
      <w:r>
        <w:rPr>
          <w:sz w:val="19"/>
        </w:rPr>
        <w:t xml:space="preserve">12. </w:t>
      </w:r>
      <w:r>
        <w:rPr>
          <w:b/>
          <w:color w:val="27AE60"/>
          <w:sz w:val="19"/>
        </w:rPr>
        <w:t>drops</w:t>
      </w:r>
      <w:r>
        <w:rPr>
          <w:color w:val="888888"/>
          <w:sz w:val="18"/>
        </w:rPr>
        <w:t xml:space="preserve">  — 描述客观规律/科学事实 → 永远用一般现在时</w:t>
      </w:r>
    </w:p>
    <w:p>
      <w:pPr>
        <w:spacing w:before="20" w:after="20"/>
      </w:pPr>
      <w:r>
        <w:rPr>
          <w:sz w:val="19"/>
        </w:rPr>
        <w:t xml:space="preserve">13. </w:t>
      </w:r>
      <w:r>
        <w:rPr>
          <w:b/>
          <w:color w:val="27AE60"/>
          <w:sz w:val="19"/>
        </w:rPr>
        <w:t>searched</w:t>
      </w:r>
      <w:r>
        <w:rPr>
          <w:color w:val="888888"/>
          <w:sz w:val="18"/>
        </w:rPr>
        <w:t xml:space="preserve">  — just now是过去时标志 → search+ed</w:t>
      </w:r>
    </w:p>
    <w:p>
      <w:pPr>
        <w:spacing w:before="20" w:after="20"/>
      </w:pPr>
      <w:r>
        <w:rPr>
          <w:sz w:val="19"/>
        </w:rPr>
        <w:t xml:space="preserve">14. </w:t>
      </w:r>
      <w:r>
        <w:rPr>
          <w:b/>
          <w:color w:val="27AE60"/>
          <w:sz w:val="19"/>
        </w:rPr>
        <w:t>hated</w:t>
      </w:r>
      <w:r>
        <w:rPr>
          <w:color w:val="888888"/>
          <w:sz w:val="18"/>
        </w:rPr>
        <w:t xml:space="preserve">  — because从句took是过去式 → 主句时态一致 → hated</w:t>
      </w:r>
    </w:p>
    <w:p>
      <w:pPr>
        <w:spacing w:before="160" w:after="40"/>
      </w:pPr>
      <w:r>
        <w:rPr>
          <w:b/>
          <w:color w:val="764BA2"/>
          <w:sz w:val="22"/>
        </w:rPr>
        <w:t>四、非谓语动词</w:t>
      </w:r>
    </w:p>
    <w:p>
      <w:pPr>
        <w:spacing w:before="20" w:after="20"/>
      </w:pPr>
      <w:r>
        <w:rPr>
          <w:sz w:val="19"/>
        </w:rPr>
        <w:t xml:space="preserve">15. </w:t>
      </w:r>
      <w:r>
        <w:rPr>
          <w:b/>
          <w:color w:val="27AE60"/>
          <w:sz w:val="19"/>
        </w:rPr>
        <w:t>searching</w:t>
      </w:r>
      <w:r>
        <w:rPr>
          <w:color w:val="888888"/>
          <w:sz w:val="18"/>
        </w:rPr>
        <w:t xml:space="preserve">  — be busy doing = 忙于做某事（固定搭配）</w:t>
      </w:r>
    </w:p>
    <w:p>
      <w:pPr>
        <w:spacing w:before="20" w:after="20"/>
      </w:pPr>
      <w:r>
        <w:rPr>
          <w:sz w:val="19"/>
        </w:rPr>
        <w:t xml:space="preserve">16. </w:t>
      </w:r>
      <w:r>
        <w:rPr>
          <w:b/>
          <w:color w:val="27AE60"/>
          <w:sz w:val="19"/>
        </w:rPr>
        <w:t>breaking</w:t>
      </w:r>
      <w:r>
        <w:rPr>
          <w:color w:val="888888"/>
          <w:sz w:val="18"/>
        </w:rPr>
        <w:t xml:space="preserve">  — be sorry for doing；for是介词 → 后面接doing</w:t>
      </w:r>
    </w:p>
    <w:p>
      <w:pPr>
        <w:spacing w:before="20" w:after="20"/>
      </w:pPr>
      <w:r>
        <w:rPr>
          <w:sz w:val="19"/>
        </w:rPr>
        <w:t xml:space="preserve">17. </w:t>
      </w:r>
      <w:r>
        <w:rPr>
          <w:b/>
          <w:color w:val="27AE60"/>
          <w:sz w:val="19"/>
        </w:rPr>
        <w:t>searching</w:t>
      </w:r>
      <w:r>
        <w:rPr>
          <w:color w:val="888888"/>
          <w:sz w:val="18"/>
        </w:rPr>
        <w:t xml:space="preserve">  — spend time doing = 花时间做（固定搭配）</w:t>
      </w:r>
    </w:p>
    <w:p>
      <w:pPr>
        <w:spacing w:before="20" w:after="20"/>
      </w:pPr>
      <w:r>
        <w:rPr>
          <w:sz w:val="19"/>
        </w:rPr>
        <w:t xml:space="preserve">18. </w:t>
      </w:r>
      <w:r>
        <w:rPr>
          <w:b/>
          <w:color w:val="27AE60"/>
          <w:sz w:val="19"/>
        </w:rPr>
        <w:t>to reach</w:t>
      </w:r>
      <w:r>
        <w:rPr>
          <w:color w:val="888888"/>
          <w:sz w:val="18"/>
        </w:rPr>
        <w:t xml:space="preserve">  — adj. + enough + to do = 足够……去做</w:t>
      </w:r>
    </w:p>
    <w:p>
      <w:pPr>
        <w:spacing w:before="160" w:after="40"/>
      </w:pPr>
      <w:r>
        <w:rPr>
          <w:b/>
          <w:color w:val="764BA2"/>
          <w:sz w:val="22"/>
        </w:rPr>
        <w:t>五、被动语态</w:t>
      </w:r>
    </w:p>
    <w:p>
      <w:pPr>
        <w:spacing w:before="20" w:after="20"/>
      </w:pPr>
      <w:r>
        <w:rPr>
          <w:sz w:val="19"/>
        </w:rPr>
        <w:t xml:space="preserve">19. </w:t>
      </w:r>
      <w:r>
        <w:rPr>
          <w:b/>
          <w:color w:val="27AE60"/>
          <w:sz w:val="19"/>
        </w:rPr>
        <w:t>regarded</w:t>
      </w:r>
      <w:r>
        <w:rPr>
          <w:color w:val="888888"/>
          <w:sz w:val="18"/>
        </w:rPr>
        <w:t xml:space="preserve">  — be regarded as = 被视为（被动结构）</w:t>
      </w:r>
    </w:p>
    <w:p>
      <w:pPr>
        <w:spacing w:before="20" w:after="20"/>
      </w:pPr>
      <w:r>
        <w:rPr>
          <w:sz w:val="19"/>
        </w:rPr>
        <w:t xml:space="preserve">20. </w:t>
      </w:r>
      <w:r>
        <w:rPr>
          <w:b/>
          <w:color w:val="27AE60"/>
          <w:sz w:val="19"/>
        </w:rPr>
        <w:t>are caused</w:t>
      </w:r>
      <w:r>
        <w:rPr>
          <w:color w:val="888888"/>
          <w:sz w:val="18"/>
        </w:rPr>
        <w:t xml:space="preserve">  — by是被动信号；accidents复数 → are caused</w:t>
      </w:r>
    </w:p>
    <w:p>
      <w:pPr>
        <w:spacing w:before="20" w:after="20"/>
      </w:pPr>
      <w:r>
        <w:rPr>
          <w:sz w:val="19"/>
        </w:rPr>
        <w:t xml:space="preserve">21. </w:t>
      </w:r>
      <w:r>
        <w:rPr>
          <w:b/>
          <w:color w:val="27AE60"/>
          <w:sz w:val="19"/>
        </w:rPr>
        <w:t>recorded</w:t>
      </w:r>
      <w:r>
        <w:rPr>
          <w:color w:val="888888"/>
          <w:sz w:val="18"/>
        </w:rPr>
        <w:t xml:space="preserve">  — can be + done = 可以被做 → 过去分词recorded</w:t>
      </w:r>
    </w:p>
    <w:p>
      <w:pPr>
        <w:spacing w:before="160" w:after="40"/>
      </w:pPr>
      <w:r>
        <w:rPr>
          <w:b/>
          <w:color w:val="764BA2"/>
          <w:sz w:val="22"/>
        </w:rPr>
        <w:t>六、固定搭配</w:t>
      </w:r>
    </w:p>
    <w:p>
      <w:pPr>
        <w:spacing w:before="20" w:after="20"/>
      </w:pPr>
      <w:r>
        <w:rPr>
          <w:sz w:val="19"/>
        </w:rPr>
        <w:t xml:space="preserve">22. </w:t>
      </w:r>
      <w:r>
        <w:rPr>
          <w:b/>
          <w:color w:val="27AE60"/>
          <w:sz w:val="19"/>
        </w:rPr>
        <w:t>action</w:t>
      </w:r>
      <w:r>
        <w:rPr>
          <w:color w:val="888888"/>
          <w:sz w:val="18"/>
        </w:rPr>
        <w:t xml:space="preserve">  — take action是固定搭配 → action不可数，不加s</w:t>
      </w:r>
    </w:p>
    <w:p>
      <w:pPr>
        <w:spacing w:before="20" w:after="20"/>
      </w:pPr>
      <w:r>
        <w:rPr>
          <w:sz w:val="19"/>
        </w:rPr>
        <w:t xml:space="preserve">23. </w:t>
      </w:r>
      <w:r>
        <w:rPr>
          <w:b/>
          <w:color w:val="27AE60"/>
          <w:sz w:val="19"/>
        </w:rPr>
        <w:t>B (Actions)</w:t>
      </w:r>
      <w:r>
        <w:rPr>
          <w:color w:val="888888"/>
          <w:sz w:val="18"/>
        </w:rPr>
        <w:t xml:space="preserve">  — Actions speak louder than words → 谚语固定用复数</w:t>
      </w:r>
    </w:p>
    <w:p>
      <w:pPr>
        <w:spacing w:before="160" w:after="40"/>
      </w:pPr>
      <w:r>
        <w:rPr>
          <w:b/>
          <w:color w:val="764BA2"/>
          <w:sz w:val="22"/>
        </w:rPr>
        <w:t>七、特殊句型</w:t>
      </w:r>
    </w:p>
    <w:p>
      <w:pPr>
        <w:spacing w:before="20" w:after="20"/>
      </w:pPr>
      <w:r>
        <w:rPr>
          <w:sz w:val="19"/>
        </w:rPr>
        <w:t xml:space="preserve">24. </w:t>
      </w:r>
      <w:r>
        <w:rPr>
          <w:b/>
          <w:color w:val="27AE60"/>
          <w:sz w:val="19"/>
        </w:rPr>
        <w:t>B (it)</w:t>
      </w:r>
      <w:r>
        <w:rPr>
          <w:color w:val="888888"/>
          <w:sz w:val="18"/>
        </w:rPr>
        <w:t xml:space="preserve">  — find it + adj. + to do → it是形式宾语</w:t>
      </w:r>
    </w:p>
    <w:p>
      <w:pPr>
        <w:spacing w:before="20" w:after="20"/>
      </w:pPr>
      <w:r>
        <w:rPr>
          <w:sz w:val="19"/>
        </w:rPr>
        <w:t xml:space="preserve">25. </w:t>
      </w:r>
      <w:r>
        <w:rPr>
          <w:b/>
          <w:color w:val="27AE60"/>
          <w:sz w:val="19"/>
        </w:rPr>
        <w:t>C (it)</w:t>
      </w:r>
      <w:r>
        <w:rPr>
          <w:color w:val="888888"/>
          <w:sz w:val="18"/>
        </w:rPr>
        <w:t xml:space="preserve">  — make it + adj. → it指代整件事，固定用it</w:t>
      </w:r>
    </w:p>
    <w:p>
      <w:pPr>
        <w:spacing w:before="160" w:after="40"/>
      </w:pPr>
      <w:r>
        <w:rPr>
          <w:b/>
          <w:color w:val="764BA2"/>
          <w:sz w:val="22"/>
        </w:rPr>
        <w:t>八、主谓一致</w:t>
      </w:r>
    </w:p>
    <w:p>
      <w:pPr>
        <w:spacing w:before="20" w:after="20"/>
      </w:pPr>
      <w:r>
        <w:rPr>
          <w:sz w:val="19"/>
        </w:rPr>
        <w:t xml:space="preserve">26. </w:t>
      </w:r>
      <w:r>
        <w:rPr>
          <w:b/>
          <w:color w:val="27AE60"/>
          <w:sz w:val="19"/>
        </w:rPr>
        <w:t>B (are)</w:t>
      </w:r>
      <w:r>
        <w:rPr>
          <w:color w:val="888888"/>
          <w:sz w:val="18"/>
        </w:rPr>
        <w:t xml:space="preserve">  — neither...nor...就近原则 → students复数 → are</w:t>
      </w:r>
    </w:p>
    <w:p>
      <w:pPr>
        <w:spacing w:before="20" w:after="20"/>
      </w:pPr>
      <w:r>
        <w:rPr>
          <w:sz w:val="19"/>
        </w:rPr>
        <w:t xml:space="preserve">27. </w:t>
      </w:r>
      <w:r>
        <w:rPr>
          <w:b/>
          <w:color w:val="27AE60"/>
          <w:sz w:val="19"/>
        </w:rPr>
        <w:t>B (has)</w:t>
      </w:r>
      <w:r>
        <w:rPr>
          <w:color w:val="888888"/>
          <w:sz w:val="18"/>
        </w:rPr>
        <w:t xml:space="preserve">  — Every student是单数 → have→has（三单）</w:t>
      </w:r>
    </w:p>
    <w:p>
      <w:pPr>
        <w:spacing w:before="160" w:after="40"/>
      </w:pPr>
      <w:r>
        <w:rPr>
          <w:b/>
          <w:color w:val="764BA2"/>
          <w:sz w:val="22"/>
        </w:rPr>
        <w:t>九、冠词</w:t>
      </w:r>
    </w:p>
    <w:p>
      <w:pPr>
        <w:spacing w:before="20" w:after="20"/>
      </w:pPr>
      <w:r>
        <w:rPr>
          <w:sz w:val="19"/>
        </w:rPr>
        <w:t xml:space="preserve">28. </w:t>
      </w:r>
      <w:r>
        <w:rPr>
          <w:b/>
          <w:color w:val="27AE60"/>
          <w:sz w:val="19"/>
        </w:rPr>
        <w:t>B (an)</w:t>
      </w:r>
      <w:r>
        <w:rPr>
          <w:color w:val="888888"/>
          <w:sz w:val="18"/>
        </w:rPr>
        <w:t xml:space="preserve">  — hour的h不发音 → 发音"our"元音开头 → an hour</w:t>
      </w:r>
    </w:p>
    <w:p>
      <w:pPr>
        <w:spacing w:before="160" w:after="40"/>
      </w:pPr>
      <w:r>
        <w:rPr>
          <w:b/>
          <w:color w:val="764BA2"/>
          <w:sz w:val="22"/>
        </w:rPr>
        <w:t>十、名词单复数</w:t>
      </w:r>
    </w:p>
    <w:p>
      <w:pPr>
        <w:spacing w:before="20" w:after="20"/>
      </w:pPr>
      <w:r>
        <w:rPr>
          <w:sz w:val="19"/>
        </w:rPr>
        <w:t xml:space="preserve">29. </w:t>
      </w:r>
      <w:r>
        <w:rPr>
          <w:b/>
          <w:color w:val="27AE60"/>
          <w:sz w:val="19"/>
        </w:rPr>
        <w:t>leaves</w:t>
      </w:r>
      <w:r>
        <w:rPr>
          <w:color w:val="888888"/>
          <w:sz w:val="18"/>
        </w:rPr>
        <w:t xml:space="preserve">  — leaf以f结尾 → 变f为v加-es → leaves</w:t>
      </w:r>
    </w:p>
    <w:p>
      <w:pPr>
        <w:spacing w:before="160" w:after="40"/>
      </w:pPr>
      <w:r>
        <w:rPr>
          <w:b/>
          <w:color w:val="764BA2"/>
          <w:sz w:val="22"/>
        </w:rPr>
        <w:t>十一、不规则动词</w:t>
      </w:r>
    </w:p>
    <w:p>
      <w:pPr>
        <w:spacing w:before="20" w:after="20"/>
      </w:pPr>
      <w:r>
        <w:rPr>
          <w:sz w:val="19"/>
        </w:rPr>
        <w:t xml:space="preserve">30. </w:t>
      </w:r>
      <w:r>
        <w:rPr>
          <w:b/>
          <w:color w:val="27AE60"/>
          <w:sz w:val="19"/>
        </w:rPr>
        <w:t>broke</w:t>
      </w:r>
      <w:r>
        <w:rPr>
          <w:color w:val="888888"/>
          <w:sz w:val="18"/>
        </w:rPr>
        <w:t xml:space="preserve">  — break的过去式是broke（不是breaked！）</w:t>
      </w:r>
    </w:p>
    <w:p>
      <w:pPr>
        <w:spacing w:before="20" w:after="20"/>
      </w:pPr>
      <w:r>
        <w:rPr>
          <w:sz w:val="19"/>
        </w:rPr>
        <w:t xml:space="preserve">31. </w:t>
      </w:r>
      <w:r>
        <w:rPr>
          <w:b/>
          <w:color w:val="27AE60"/>
          <w:sz w:val="19"/>
        </w:rPr>
        <w:t>hit</w:t>
      </w:r>
      <w:r>
        <w:rPr>
          <w:color w:val="888888"/>
          <w:sz w:val="18"/>
        </w:rPr>
        <w:t xml:space="preserve">  — hit的过去式还是hit（不变！不是hited！）</w:t>
      </w:r>
    </w:p>
    <w:p>
      <w:pPr>
        <w:spacing w:before="160" w:after="40"/>
      </w:pPr>
      <w:r>
        <w:rPr>
          <w:b/>
          <w:color w:val="764BA2"/>
          <w:sz w:val="22"/>
        </w:rPr>
        <w:t>十二、附加题</w:t>
      </w:r>
    </w:p>
    <w:p>
      <w:pPr>
        <w:spacing w:before="20" w:after="20"/>
      </w:pPr>
      <w:r>
        <w:rPr>
          <w:sz w:val="19"/>
        </w:rPr>
        <w:t xml:space="preserve">B1. </w:t>
      </w:r>
      <w:r>
        <w:rPr>
          <w:b/>
          <w:color w:val="27AE60"/>
          <w:sz w:val="19"/>
        </w:rPr>
        <w:t>recording</w:t>
      </w:r>
      <w:r>
        <w:rPr>
          <w:color w:val="888888"/>
          <w:sz w:val="18"/>
        </w:rPr>
        <w:t xml:space="preserve">  — be worth doing = 值得做（固定搭配）</w:t>
      </w:r>
    </w:p>
    <w:p>
      <w:pPr>
        <w:spacing w:before="20" w:after="20"/>
      </w:pPr>
      <w:r>
        <w:rPr>
          <w:sz w:val="19"/>
        </w:rPr>
        <w:t xml:space="preserve">B2. </w:t>
      </w:r>
      <w:r>
        <w:rPr>
          <w:b/>
          <w:color w:val="27AE60"/>
          <w:sz w:val="19"/>
        </w:rPr>
        <w:t>to heat</w:t>
      </w:r>
      <w:r>
        <w:rPr>
          <w:color w:val="888888"/>
          <w:sz w:val="18"/>
        </w:rPr>
        <w:t xml:space="preserve">  — remember to do = 记得要去做（还没做）</w:t>
      </w:r>
    </w:p>
    <w:p>
      <w:pPr>
        <w:spacing w:before="20" w:after="20"/>
      </w:pPr>
      <w:r>
        <w:rPr>
          <w:sz w:val="19"/>
        </w:rPr>
        <w:t xml:space="preserve">B3. </w:t>
      </w:r>
      <w:r>
        <w:rPr>
          <w:b/>
          <w:color w:val="27AE60"/>
          <w:sz w:val="19"/>
        </w:rPr>
        <w:t>being hit</w:t>
      </w:r>
      <w:r>
        <w:rPr>
          <w:color w:val="888888"/>
          <w:sz w:val="18"/>
        </w:rPr>
        <w:t xml:space="preserve">  — be afraid of + doing；hit是被动含义 → being hit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roid Sans Fallback" w:hAnsi="Droid Sans Fallback" w:eastAsia="Droid Sans Fallback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